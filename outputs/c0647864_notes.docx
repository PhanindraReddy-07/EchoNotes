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EchoNotes Document</w:t>
      </w:r>
    </w:p>
    <w:p>
      <w:pPr>
        <w:jc w:val="center"/>
      </w:pPr>
      <w:r>
        <w:rPr>
          <w:i/>
        </w:rPr>
        <w:t>Words: 408 | Reading: 2.0 min</w:t>
      </w:r>
    </w:p>
    <w:p>
      <w:pPr>
        <w:pStyle w:val="Heading1"/>
      </w:pPr>
      <w:r>
        <w:t>Executive Summary</w:t>
      </w:r>
    </w:p>
    <w:p>
      <w:r>
        <w:t>An operating system acts as an intermediary between the computer hardware and the user. Operating System and User Interaction Every general-purpose computer consists of hardware, an operating system, system programs and application programs. Used in servers and workstations, Development environments, Research and academic settings Applications of Operating System Platform for Application Programs: It provides a platform, on top of which, other programs, called application programs can run.</w:t>
      </w:r>
    </w:p>
    <w:p>
      <w:pPr>
        <w:pStyle w:val="Heading1"/>
      </w:pPr>
      <w:r>
        <w:t>Simple Explanation</w:t>
      </w:r>
    </w:p>
    <w:p>
      <w:r>
        <w:t>Understand the role of an operating system.</w:t>
      </w:r>
    </w:p>
    <w:p>
      <w:pPr>
        <w:pStyle w:val="Heading1"/>
      </w:pPr>
      <w:r>
        <w:t>Explain Like I'm 5</w:t>
      </w:r>
    </w:p>
    <w:p>
      <w:r>
        <w:rPr>
          <w:i/>
        </w:rPr>
        <w:t>system is a software program that runs on a computer.</w:t>
      </w:r>
    </w:p>
    <w:p>
      <w:pPr>
        <w:pStyle w:val="Heading1"/>
      </w:pPr>
      <w:r>
        <w:t>Key Takeaways</w:t>
      </w:r>
    </w:p>
    <w:p>
      <w:r>
        <w:t>1. The operating system (OS) is an interface between computer hardware and the user.</w:t>
      </w:r>
    </w:p>
    <w:p>
      <w:pPr>
        <w:pStyle w:val="Heading1"/>
      </w:pPr>
      <w:r>
        <w:t>Key Sentences</w:t>
      </w:r>
    </w:p>
    <w:p>
      <w:r>
        <w:t>1. An operating system acts as an intermediary between the computer hardware and the user.</w:t>
      </w:r>
    </w:p>
    <w:p>
      <w:r>
        <w:t>2. All other programs, including application programs, run on top of the operating system.</w:t>
      </w:r>
    </w:p>
    <w:p>
      <w:r>
        <w:t>3. Operating System and User Interaction Every general-purpose computer consists of hardware, an operating system, system programs and application programs.</w:t>
      </w:r>
    </w:p>
    <w:p>
      <w:r>
        <w:t>4. The hardware includes CPU, ALU, memory, I/O devices, peripheral devices and storage devices.</w:t>
      </w:r>
    </w:p>
    <w:p>
      <w:r>
        <w:t>5. Used in servers and workstations, Development environments, Research and academic settings Applications of Operating System Platform for Application Programs: It provides a platform, on top of which, other programs, called application programs can run.</w:t>
      </w:r>
    </w:p>
    <w:p>
      <w:pPr>
        <w:pStyle w:val="Heading1"/>
      </w:pPr>
      <w:r>
        <w:t>Key Concepts</w:t>
      </w:r>
    </w:p>
    <w:p>
      <w:r>
        <w:rPr>
          <w:b/>
        </w:rPr>
        <w:t xml:space="preserve">Operating System: </w:t>
      </w:r>
      <w:r>
        <w:t>An operating system acts as an intermediary between the computer hardware and the user.</w:t>
      </w:r>
    </w:p>
    <w:p>
      <w:r>
        <w:rPr>
          <w:b/>
        </w:rPr>
        <w:t xml:space="preserve">The System: </w:t>
      </w:r>
      <w:r>
        <w:t>The system programs include compilers, loaders, editors and the OS itself.</w:t>
      </w:r>
    </w:p>
    <w:p>
      <w:r>
        <w:rPr>
          <w:b/>
        </w:rPr>
        <w:t xml:space="preserve">Developed: </w:t>
      </w:r>
      <w:r>
        <w:t>List of Common Operating Systems There are multiple types of operating systems each having its own unique features: Windows OS : Developed by Microsoft.</w:t>
      </w:r>
    </w:p>
    <w:p>
      <w:r>
        <w:rPr>
          <w:b/>
        </w:rPr>
        <w:t xml:space="preserve">Memory: </w:t>
      </w:r>
      <w:r>
        <w:t>It assigns resources such as memory, processors, and input/output devices to processes that need them.</w:t>
      </w:r>
    </w:p>
    <w:p>
      <w:r>
        <w:rPr>
          <w:b/>
        </w:rPr>
        <w:t xml:space="preserve">Windows: </w:t>
      </w:r>
      <w:r>
        <w:t xml:space="preserve">Instead, it provides an interface for user interaction, typically through: Command-Line Interface (CLI), (e.g., Bash, PowerShell) Graphical User Interface (GUI), (e.g., Windows desktop, macOS Finder) </w:t>
      </w:r>
    </w:p>
    <w:p>
      <w:r>
        <w:rPr>
          <w:b/>
        </w:rPr>
        <w:t xml:space="preserve">Personal: </w:t>
      </w:r>
      <w:r>
        <w:t>Used in personal computing, business environment, gaming.</w:t>
      </w:r>
    </w:p>
    <w:p>
      <w:r>
        <w:rPr>
          <w:b/>
        </w:rPr>
        <w:t xml:space="preserve">There: </w:t>
      </w:r>
      <w:r>
        <w:t>multiple types of operating systems each having its own unique features: Windows OS : Developed by Microsoft</w:t>
      </w:r>
    </w:p>
    <w:p>
      <w:r>
        <w:rPr>
          <w:b/>
        </w:rPr>
        <w:t xml:space="preserve">Programs: </w:t>
      </w:r>
      <w:r>
        <w:t>The purpose of an operating system is to provide an environment in which a user can execute programs conveniently and efficiently.</w:t>
      </w:r>
    </w:p>
    <w:p>
      <w:pPr>
        <w:pStyle w:val="Heading1"/>
      </w:pPr>
      <w:r>
        <w:t>Real-World Examples</w:t>
      </w:r>
    </w:p>
    <w:p>
      <w:r>
        <w:t>Example 1: computer hardware</w:t>
      </w:r>
    </w:p>
    <w:p>
      <w:pPr>
        <w:pStyle w:val="Heading1"/>
      </w:pPr>
      <w:r>
        <w:t>Study Questions</w:t>
      </w:r>
    </w:p>
    <w:p>
      <w:r>
        <w:rPr>
          <w:b/>
        </w:rPr>
        <w:t xml:space="preserve">1. [EASY] </w:t>
      </w:r>
      <w:r>
        <w:t>What is Operating System?</w:t>
      </w:r>
    </w:p>
    <w:p>
      <w:r>
        <w:rPr>
          <w:i/>
        </w:rPr>
        <w:t>Hint: An operating system acts as an intermediary between the computer hardware and the user.</w:t>
      </w:r>
    </w:p>
    <w:p>
      <w:r>
        <w:rPr>
          <w:b/>
        </w:rPr>
        <w:t xml:space="preserve">2. [EASY] </w:t>
      </w:r>
      <w:r>
        <w:t>Define The System in your own words.</w:t>
      </w:r>
    </w:p>
    <w:p>
      <w:r>
        <w:rPr>
          <w:i/>
        </w:rPr>
        <w:t>Hint: The system programs include compilers, loaders, editors and the OS itself.</w:t>
      </w:r>
    </w:p>
    <w:p>
      <w:r>
        <w:rPr>
          <w:b/>
        </w:rPr>
        <w:t xml:space="preserve">3. [EASY] </w:t>
      </w:r>
      <w:r>
        <w:t>Explain what Developed means.</w:t>
      </w:r>
    </w:p>
    <w:p>
      <w:r>
        <w:rPr>
          <w:i/>
        </w:rPr>
        <w:t>Hint: List of Common Operating Systems There are multiple types of operating systems each having its own u...</w:t>
      </w:r>
    </w:p>
    <w:p>
      <w:r>
        <w:rPr>
          <w:b/>
        </w:rPr>
        <w:t xml:space="preserve">4. [EASY] </w:t>
      </w:r>
      <w:r>
        <w:t>What is Memory?</w:t>
      </w:r>
    </w:p>
    <w:p>
      <w:r>
        <w:rPr>
          <w:i/>
        </w:rPr>
        <w:t>Hint: It assigns resources such as memory, processors, and input/output devices to processes that need the...</w:t>
      </w:r>
    </w:p>
    <w:p>
      <w:r>
        <w:rPr>
          <w:b/>
        </w:rPr>
        <w:t xml:space="preserve">5. [MEDIUM] </w:t>
      </w:r>
      <w:r>
        <w:t>Why is Operating System significant?</w:t>
      </w:r>
    </w:p>
    <w:p>
      <w:r>
        <w:rPr>
          <w:i/>
        </w:rPr>
        <w:t>Hint: Consider its role and impact discussed in the content.</w:t>
      </w:r>
    </w:p>
    <w:p>
      <w:r>
        <w:rPr>
          <w:b/>
        </w:rPr>
        <w:t xml:space="preserve">6. [MEDIUM] </w:t>
      </w:r>
      <w:r>
        <w:t>Compare Operating System and The System.</w:t>
      </w:r>
    </w:p>
    <w:p>
      <w:r>
        <w:rPr>
          <w:i/>
        </w:rPr>
        <w:t>Hint: Look for similarities and differences in their descriptions.</w:t>
      </w:r>
    </w:p>
    <w:p>
      <w:r>
        <w:rPr>
          <w:b/>
        </w:rPr>
        <w:t xml:space="preserve">7. [HARD] </w:t>
      </w:r>
      <w:r>
        <w:t>Give an example of Operating System in practice.</w:t>
      </w:r>
    </w:p>
    <w:p>
      <w:r>
        <w:rPr>
          <w:i/>
        </w:rPr>
        <w:t>Hint: Think about real-world scenarios where this applies.</w:t>
      </w:r>
    </w:p>
    <w:p>
      <w:r>
        <w:rPr>
          <w:b/>
        </w:rPr>
        <w:t xml:space="preserve">8. [HARD] </w:t>
      </w:r>
      <w:r>
        <w:t>What are the advantages and disadvantages of Operating System?</w:t>
      </w:r>
    </w:p>
    <w:p>
      <w:r>
        <w:rPr>
          <w:i/>
        </w:rPr>
        <w:t>Hint: Consider both positive and negative aspects.</w:t>
      </w:r>
    </w:p>
    <w:p>
      <w:pPr>
        <w:pStyle w:val="Heading1"/>
      </w:pPr>
      <w:r>
        <w:t>Frequently Asked Questions</w:t>
      </w:r>
    </w:p>
    <w:p>
      <w:r>
        <w:rPr>
          <w:b/>
        </w:rPr>
        <w:t>Q1: What is this about?</w:t>
      </w:r>
    </w:p>
    <w:p>
      <w:r>
        <w:t>A: Computer science</w:t>
      </w:r>
    </w:p>
    <w:p>
      <w:r>
        <w:rPr>
          <w:b/>
        </w:rPr>
        <w:t>Q2: How does it work?</w:t>
      </w:r>
    </w:p>
    <w:p>
      <w:r>
        <w:t>A: The operating system assigns resources such as memory, processors, and memory.</w:t>
      </w:r>
    </w:p>
    <w:p>
      <w:r>
        <w:rPr>
          <w:b/>
        </w:rPr>
        <w:t>Q3: Why is this important?</w:t>
      </w:r>
    </w:p>
    <w:p>
      <w:r>
        <w:t>A: to the user</w:t>
      </w:r>
    </w:p>
    <w:p>
      <w:r>
        <w:rPr>
          <w:b/>
        </w:rPr>
        <w:t>Q4: What are the key features?</w:t>
      </w:r>
    </w:p>
    <w:p>
      <w:r>
        <w:t>A: hardware and the user</w:t>
      </w:r>
    </w:p>
    <w:p>
      <w:pPr>
        <w:pStyle w:val="Heading1"/>
      </w:pPr>
      <w:r>
        <w:t>Vocabulary</w:t>
      </w:r>
    </w:p>
    <w:p>
      <w:r>
        <w:rPr>
          <w:b/>
        </w:rPr>
        <w:t xml:space="preserve">The: </w:t>
      </w:r>
      <w:r>
        <w:t>definition of a term</w:t>
      </w:r>
    </w:p>
    <w:p>
      <w:r>
        <w:rPr>
          <w:b/>
        </w:rPr>
        <w:t xml:space="preserve">All: </w:t>
      </w:r>
      <w:r>
        <w:t>definition of definition</w:t>
      </w:r>
    </w:p>
    <w:p>
      <w:r>
        <w:rPr>
          <w:b/>
        </w:rPr>
        <w:t xml:space="preserve">Operating System: </w:t>
      </w:r>
      <w:r>
        <w:t>The operating system is a computer operating system.</w:t>
      </w:r>
    </w:p>
    <w:p>
      <w:r>
        <w:rPr>
          <w:b/>
        </w:rPr>
        <w:t xml:space="preserve">User Interaction Every: </w:t>
      </w:r>
      <w:r>
        <w:t>User interaction is a form of interaction between a user and a computer.</w:t>
      </w:r>
    </w:p>
    <w:p>
      <w:r>
        <w:rPr>
          <w:b/>
        </w:rPr>
        <w:t xml:space="preserve">Instead: </w:t>
      </w:r>
      <w:r>
        <w:t>Define</w:t>
      </w:r>
    </w:p>
    <w:p>
      <w:pPr>
        <w:pStyle w:val="Heading1"/>
      </w:pPr>
      <w:r>
        <w:t>Related Topics</w:t>
      </w:r>
    </w:p>
    <w:p>
      <w:r>
        <w:t>Technology | User Experience | Communication | Business | Media</w:t>
      </w:r>
    </w:p>
    <w:p>
      <w:pPr>
        <w:pStyle w:val="Heading1"/>
      </w:pPr>
      <w:r>
        <w:t>Action Items</w:t>
      </w:r>
    </w:p>
    <w:p>
      <w:r>
        <w:t>☐ Every general-purpose computer consists of hardware, an operating system, system programs and application programs</w:t>
      </w:r>
    </w:p>
    <w:p>
      <w:r>
        <w:t>☐ It will aim to maximize the performance and utilization of computer resources like CPU, Memory and I/O devices, ensuring that the system runs smoothly and efficiently</w:t>
      </w:r>
    </w:p>
    <w:p>
      <w:r>
        <w:t>☐ It will be robust and reliable, able to handle errors and exceptions gracefully, ensuring that the system continues to operate smoothly</w:t>
      </w:r>
    </w:p>
    <w:p>
      <w:r>
        <w:t>☐ It will be easy to use, providing a user-friendly interface and making it simple to interact with the system</w:t>
      </w:r>
    </w:p>
    <w:p>
      <w:r>
        <w:t>☐ It will be modular in design and easy to debug</w:t>
      </w:r>
    </w:p>
    <w:p/>
    <w:p>
      <w:pPr>
        <w:jc w:val="center"/>
      </w:pPr>
      <w:r>
        <w:rPr>
          <w:i/>
        </w:rPr>
        <w:t>This document includes AI-generated content for enhanced understanding.</w:t>
      </w:r>
    </w:p>
    <w:p/>
    <w:p>
      <w:pPr>
        <w:jc w:val="center"/>
      </w:pPr>
      <w:r>
        <w:rPr>
          <w:i/>
        </w:rPr>
        <w:t>Generated by EchoNotes - Speech to Document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